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Reward Campaign Brief</w:t>
      </w:r>
    </w:p>
    <w:p>
      <w:r>
        <w:t>Source: https://example.com/brief-video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